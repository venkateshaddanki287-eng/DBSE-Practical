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4236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75266d-80bc-4722-8b2c-7ff36b4255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23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3084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c8e64-cd7e-4960-84ca-5a40a66257b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08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1683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c51835-800f-4e27-9305-481097b41c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168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1771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bc35d2-8fcd-4418-8014-b18e074f056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177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4234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d2c10-2efc-44e3-a66c-5c65d156b7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23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47871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7d61c-c2df-4cb6-b1f5-3bf6c99ebd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78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4349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4706a3-753b-4fbc-82c2-15d9e3ee569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34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42087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3e9121-b493-495a-a75f-76f6122553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20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4236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75266d-80bc-4722-8b2c-7ff36b4255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2368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